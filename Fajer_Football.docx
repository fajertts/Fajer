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&amp; CSS Project – Football</w:t>
      </w:r>
    </w:p>
    <w:p>
      <w:r>
        <w:t>This document contains a simple HTML and CSS project about football. The project was created as part of a front-end training course.</w:t>
      </w:r>
    </w:p>
    <w:p>
      <w:pPr>
        <w:pStyle w:val="Heading2"/>
      </w:pPr>
      <w:r>
        <w:t>HTML Code (index.html)</w:t>
      </w:r>
    </w:p>
    <w:p>
      <w: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&lt;title&gt;Football&lt;/title&gt;</w:t>
        <w:br/>
        <w:t xml:space="preserve">    &lt;link rel="stylesheet" href="style.css"&gt;</w:t>
        <w:br/>
        <w:t>&lt;/head&gt;</w:t>
        <w:br/>
        <w:t>&lt;body&gt;</w:t>
        <w:br/>
        <w:br/>
        <w:t xml:space="preserve">    &lt;h1&gt;Football&lt;/h1&gt;</w:t>
        <w:br/>
        <w:br/>
        <w:t xml:space="preserve">    &lt;p&gt;</w:t>
        <w:br/>
        <w:t xml:space="preserve">        Football is one of the most popular sports in the world.</w:t>
        <w:br/>
        <w:t xml:space="preserve">        It is played between two teams, and the main goal is to score</w:t>
        <w:br/>
        <w:t xml:space="preserve">        goals against the opposing team.</w:t>
        <w:br/>
        <w:t xml:space="preserve">    &lt;/p&gt;</w:t>
        <w:br/>
        <w:br/>
        <w:t xml:space="preserve">    &lt;h2&gt;Famous Tournaments&lt;/h2&gt;</w:t>
        <w:br/>
        <w:t xml:space="preserve">    &lt;ul&gt;</w:t>
        <w:br/>
        <w:t xml:space="preserve">        &lt;li&gt;FIFA World Cup&lt;/li&gt;</w:t>
        <w:br/>
        <w:t xml:space="preserve">        &lt;li&gt;UEFA Champions League&lt;/li&gt;</w:t>
        <w:br/>
        <w:t xml:space="preserve">        &lt;li&gt;English Premier League&lt;/li&gt;</w:t>
        <w:br/>
        <w:t xml:space="preserve">    &lt;/ul&gt;</w:t>
        <w:br/>
        <w:br/>
        <w:t xml:space="preserve">    &lt;footer&gt;</w:t>
        <w:br/>
        <w:t xml:space="preserve">        &lt;p&gt;HTML &amp; CSS Training Project&lt;/p&gt;</w:t>
        <w:br/>
        <w:t xml:space="preserve">    &lt;/footer&gt;</w:t>
        <w:br/>
        <w:br/>
        <w:t>&lt;/body&gt;</w:t>
        <w:br/>
        <w:t>&lt;/html&gt;</w:t>
      </w:r>
    </w:p>
    <w:p>
      <w:pPr>
        <w:pStyle w:val="Heading2"/>
      </w:pPr>
      <w:r>
        <w:t>CSS Code (style.css)</w:t>
      </w:r>
    </w:p>
    <w:p>
      <w:r>
        <w:t>body {</w:t>
        <w:br/>
        <w:t xml:space="preserve">    font-family: Arial, sans-serif;</w:t>
        <w:br/>
        <w:t xml:space="preserve">    margin: 20px;</w:t>
        <w:br/>
        <w:t>}</w:t>
        <w:br/>
        <w:br/>
        <w:t>h1 {</w:t>
        <w:br/>
        <w:t xml:space="preserve">    color: green;</w:t>
        <w:br/>
        <w:t>}</w:t>
        <w:br/>
        <w:br/>
        <w:t>h2 {</w:t>
        <w:br/>
        <w:t xml:space="preserve">    color: darkblue;</w:t>
        <w:br/>
        <w:t>}</w:t>
        <w:br/>
        <w:br/>
        <w:t>footer {</w:t>
        <w:br/>
        <w:t xml:space="preserve">    margin-top: 40px;</w:t>
        <w:br/>
        <w:t xml:space="preserve">    text-align: center;</w:t>
        <w:br/>
        <w:t xml:space="preserve">    color: gray;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